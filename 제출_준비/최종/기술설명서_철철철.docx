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/>
          <w:sz w:val="26"/>
        </w:rPr>
        <w:t>AI Agent 기술설명서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기재 내용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팀명 / 부문 / 주제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철철철 / 대학부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⑤ 경남 지역혁신·공공서비스 AI Agent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작품명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실시간 축제 민원 관제 AI Agent (대상: 진주남강유등축제)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해결 문제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건수 순으로 보면 적게 들어오는 안전 민원(어두운 길·난간·밀림)이 많은 불편 민원(주차·가격)에 묻혀 대응이 늦어진다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대상사용자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축제 운영 담당 주무관·현장 운영요원(관제·조치 화면), 방문객(QR 접수)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Agent Goal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민원을 분류하고 심각도로 순위를 매겨 "지금 조치할 일"과 담당 부서 조치요청서를 만든다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사용 AI/LLM/모델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Claude Opus 5.5(claude-opus-5-5), Claude Code CLI(claude -p) 경유. 심각도 점수는 결정적 함수(severity.ts)가 계산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사용 Tool/API/Data/장비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도구: get_pending·save_classification·lookup_similar(분류), get_window_stats·score_label·raise_alert·save_snapshot(감시), write_request·get_department·collect_quotes·generate_doc·lookup_festival_info(조치), rank_issues·rank_actions·write_briefing·read_agent_results(통합), plan_cycle(계획). Data: 개발용 합성 시드 160건(실제 리뷰 아님), 축제 정보 수기 시드(TourAPI 미사용), 이태원 공개 112 녹취 11건(재현 시험용). DB: Supabase Postgres / SQLite, 문서: DOCX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Memory/State/Feedback 구현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- State: 민원·분류·카드·조치 상태·실행 기록(agent_log)을 DB에 유지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- Memory: 비슷한 과거 민원을 찾아 분류에 참고(lookup_similar), 운영자가 정한 유형을 먼저 씀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- Feedback: 운영자의 조치 상태 변경이 다음 판정에 반영(S-06 미조치 30분 ×1.2), 운영자가 지정한 '확인 필요' 민원은 다음 분류의 기억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핵심 Workflow (End-to-End)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① 방문객이 QR 화면에서 민원을 쓴다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② 워커가 개인정보를 가린 뒤 저장하고 접수 원문은 지운다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③ ①분류 에이전트가 유형·안전 여부를 정한다(신뢰도 0.3 미만은 '확인 필요')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④ ⓪계획이 이번 주기 단계를 정하고, ②감시가 심각도 함수를 도구로 호출해 등급을 매긴다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⑤ ③조치가 담당 부서 조치요청서(DOCX)를 만든다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⑥ ④통합이 관제 카드와 브리핑을 쓴다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⑦ 운영자가 조치 상태를 바꾸면 다음 주기 판정에 반영된다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핵심기능 3~5개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1) QR 민원 접수와 개인정보 마스킹 2) LLM 유형 분류와 기억 참고 3) 결정적 심각도 판정(규칙 S-01~S-06, 경계 규칙 B-01~B-04, 계산식 공개) 4) 관제 '지금 조치할 일' 카드와 통합 브리핑 5) 담당 부서 조치요청서 DOCX 자동 생성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기존자산 / 8일 신규개발분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- 기존자산: 자체 기존 코드 없음. 외부 기존자산: 오픈소스(Node.js, TypeScript, Vite, @supabase/supabase-js, pg, docx, dotenv, qrcode, jsqr, @anthropic-ai/sdk — package.json 기준), AI 모델 Claude(Anthropic), 공개자료(행정안전부 지역축제장 안전관리 매뉴얼·다중운집인파사고 안전관리 가이드라인, 이태원 112 공개 녹취)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- 8일 신규개발: 에이전트 5종·실행 루프·작업 큐(프레임워크 없이 직접 구현), 심각도 함수, 계획·기억, 관제 카드·문구 검사, 마스킹·인젝션 탐지, 부서 매핑·DOCX, 리플레이·합성 시드, 측정 도구, 웹 앱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대표 테스트 5건 결과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5/5 통과(정상·모호·빈 입력·API 오류·악의적 입력, 실제 모델)  · 분류 정확도 96.9%(31/32, 합성 32건 참고값)  · 프롬프트 공격 26/26 통과  · 공개 112 녹취 재현에서 첫 신고(18:34)에 '즉시' 등급(규칙 분류)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현재 완성도 Level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Level 3 (MVP)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소스코드/저장소(경로)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https://github.com/INJE-NULLPOINT/festival-complaint-agent (공개 저장소)</w:t>
            </w:r>
          </w:p>
        </w:tc>
      </w:tr>
      <w:tr>
        <w:tc>
          <w:tcPr>
            <w:tcW w:type="dxa" w:w="1831"/>
            <w:shd w:val="clear" w:color="auto" w:fill="EDEDED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정보출처 및 기타</w:t>
            </w:r>
          </w:p>
        </w:tc>
        <w:tc>
          <w:tcPr>
            <w:tcW w:type="dxa" w:w="8940"/>
          </w:tcPr>
          <w:p>
            <w:pPr>
              <w:keepNext w:val="0"/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행정안전부「지역축제장 안전관리 매뉴얼(2024)」·「다중운집인파사고 안전관리 가이드라인」(2024), 「민원 처리에 관한 법률 시행령」 제19조(규칙 근거). 개발 보조 Claude Code. 상세는 출처신고서</w:t>
            </w:r>
          </w:p>
        </w:tc>
      </w:tr>
    </w:tbl>
    <w:p>
      <w:pPr>
        <w:keepNext w:val="0"/>
        <w:spacing w:before="0" w:after="0" w:line="20" w:lineRule="exact"/>
      </w:pPr>
      <w:r>
        <w:rPr>
          <w:rFonts w:ascii="맑은 고딕" w:hAnsi="맑은 고딕" w:eastAsia="맑은 고딕" w:cs="맑은 고딕"/>
          <w:b w:val="0"/>
          <w:sz w:val="2"/>
        </w:rPr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